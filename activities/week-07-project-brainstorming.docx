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Database project brainstorming</w:t>
      </w:r>
    </w:p>
    <w:p>
      <w:pPr>
        <w:pStyle w:val="Subtitle"/>
        <w:rPr/>
      </w:pPr>
      <w:r>
        <w:rPr/>
        <w:t>CSCI 340   Activity 5</w:t>
      </w:r>
    </w:p>
    <w:p>
      <w:pPr>
        <w:pStyle w:val="Normal"/>
        <w:rPr/>
      </w:pPr>
      <w:r>
        <w:rPr/>
        <w:t>Work with your assigned project group. Use the first 25 minutes to explore two or three possible topics and agree on one. Spend the remainder of class developing your selected idea together.</w:t>
      </w:r>
    </w:p>
    <w:p>
      <w:pPr>
        <w:pStyle w:val="Normal"/>
        <w:tabs>
          <w:tab w:val="clear" w:pos="720"/>
          <w:tab w:val="left" w:pos="5184" w:leader="none"/>
        </w:tabs>
        <w:rPr/>
      </w:pPr>
      <w:r>
        <w:rPr/>
        <w:t>Group number:</w:t>
        <w:tab/>
        <w:t>Date:</w:t>
      </w:r>
    </w:p>
    <w:p>
      <w:pPr>
        <w:pStyle w:val="Normal"/>
        <w:rPr/>
      </w:pPr>
      <w:r>
        <w:rPr/>
        <w:t>Contributors</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1"/>
        <w:rPr/>
      </w:pPr>
      <w:r>
        <w:rPr/>
        <w:t>First 25 minutes</w:t>
      </w:r>
    </w:p>
    <w:p>
      <w:pPr>
        <w:pStyle w:val="Normal"/>
        <w:rPr/>
      </w:pPr>
      <w:r>
        <w:rPr/>
        <w:t>For each idea, discuss who would use the database, what problem or activity it would support, and what makes it promising or uncertain. Make room for everyone to contribute. Brief notes are enough.</w:t>
      </w:r>
    </w:p>
    <w:p>
      <w:pPr>
        <w:pStyle w:val="Heading2"/>
        <w:rPr/>
      </w:pPr>
      <w:r>
        <w:rPr/>
        <w:t>Possible topic 1</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Possible topic 2</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Possible topic 3 if useful</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Choose one topic</w:t>
      </w:r>
    </w:p>
    <w:p>
      <w:pPr>
        <w:pStyle w:val="Normal"/>
        <w:rPr/>
      </w:pPr>
      <w:r>
        <w:rPr/>
        <w:t>By the end of the first 25 minutes, agree on the topic you will develop. Record your choice and why it seems useful, interesting, and manageable.</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rPr/>
      </w:pPr>
      <w:r>
        <w:rPr/>
      </w:r>
      <w:r>
        <w:br w:type="page"/>
      </w:r>
    </w:p>
    <w:p>
      <w:pPr>
        <w:pStyle w:val="Heading1"/>
        <w:spacing w:before="0" w:after="120"/>
        <w:rPr/>
      </w:pPr>
      <w:r>
        <w:rPr/>
        <w:t>Develop your chosen topic</w:t>
      </w:r>
    </w:p>
    <w:p>
      <w:pPr>
        <w:pStyle w:val="Normal"/>
        <w:rPr/>
      </w:pPr>
      <w:r>
        <w:rPr/>
        <w:t>Use the remainder of class for these questions and the entity and relationship lists that follow. Build a shared account of the project. Short explanations and lists are sufficient.</w:t>
      </w:r>
    </w:p>
    <w:p>
      <w:pPr>
        <w:pStyle w:val="Heading2"/>
        <w:rPr/>
      </w:pPr>
      <w:r>
        <w:rPr/>
        <w:t>Purpose and problem</w:t>
      </w:r>
    </w:p>
    <w:p>
      <w:pPr>
        <w:pStyle w:val="Normal"/>
        <w:rPr/>
      </w:pPr>
      <w:r>
        <w:rPr/>
        <w:t>What is your database for? What specific problem or activity will it address?</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Intended users</w:t>
      </w:r>
    </w:p>
    <w:p>
      <w:pPr>
        <w:pStyle w:val="Normal"/>
        <w:rPr/>
      </w:pPr>
      <w:r>
        <w:rPr/>
        <w:t>Who will use it? What information will they enter, update, or retrieve?</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Questions the database should answer</w:t>
      </w:r>
    </w:p>
    <w:p>
      <w:pPr>
        <w:pStyle w:val="Normal"/>
        <w:rPr/>
      </w:pPr>
      <w:r>
        <w:rPr/>
        <w:t>List two or three concrete questions users cou</w:t>
      </w:r>
      <w:r>
        <w:rPr/>
        <w:t>ld ask. That is, what are some queries you might expect your database to handle?</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Scope</w:t>
      </w:r>
    </w:p>
    <w:p>
      <w:pPr>
        <w:pStyle w:val="Normal"/>
        <w:rPr/>
      </w:pPr>
      <w:r>
        <w:rPr/>
        <w:t>Describe the smallest useful versio</w:t>
      </w:r>
      <w:r>
        <w:rPr/>
        <w:t>n of the database, then brainstorm some possible extensions or features.</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Example data</w:t>
      </w:r>
    </w:p>
    <w:p>
      <w:pPr>
        <w:pStyle w:val="Normal"/>
        <w:rPr/>
      </w:pPr>
      <w:r>
        <w:rPr/>
        <w:t>Where might records come from? You may identify a possible source or describe realistic sample data you could create. Note anything you still need to investigate.</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rPr/>
      </w:pPr>
      <w:r>
        <w:rPr/>
      </w:r>
      <w:r>
        <w:br w:type="page"/>
      </w:r>
    </w:p>
    <w:p>
      <w:pPr>
        <w:pStyle w:val="Heading1"/>
        <w:spacing w:before="0" w:after="120"/>
        <w:rPr/>
      </w:pPr>
      <w:r>
        <w:rPr/>
        <w:t>Potential entity types</w:t>
      </w:r>
    </w:p>
    <w:p>
      <w:pPr>
        <w:pStyle w:val="Normal"/>
        <w:rPr/>
      </w:pPr>
      <w:r>
        <w:rPr/>
        <w:t>Include at least five meaningful entity types; aim for a compact core of five to seven. An entity type describes a kind of thing, such as a member or a loan. An instance is one particular member or one particular loan.</w:t>
      </w:r>
    </w:p>
    <w:p>
      <w:pPr>
        <w:pStyle w:val="Normal"/>
        <w:rPr/>
      </w:pPr>
      <w:r>
        <w:rPr/>
        <w:t>For each candidate, say what one instance represents and suggest a few useful attributes. Each entity should help meet a user need or represent a real rule. Use the space below to list and describe your candidates.</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A distinction worth clarifying</w:t>
      </w:r>
    </w:p>
    <w:p>
      <w:pPr>
        <w:pStyle w:val="Normal"/>
        <w:rPr/>
      </w:pPr>
      <w:r>
        <w:rPr/>
        <w:t>Choose an entity above. What distinguishes one instance from another? Could names be duplicated, or might a record describe a category instead of an individual object?</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rPr/>
      </w:pPr>
      <w:r>
        <w:rPr/>
      </w:r>
      <w:r>
        <w:br w:type="page"/>
      </w:r>
    </w:p>
    <w:p>
      <w:pPr>
        <w:pStyle w:val="Heading1"/>
        <w:spacing w:before="0" w:after="120"/>
        <w:rPr/>
      </w:pPr>
      <w:r>
        <w:rPr/>
        <w:t>Potential relationships</w:t>
      </w:r>
    </w:p>
    <w:p>
      <w:pPr>
        <w:pStyle w:val="Normal"/>
        <w:rPr/>
      </w:pPr>
      <w:r>
        <w:rPr/>
        <w:t>Use a target minimum of four meaningful relationships. Add more if needed to connect your entity types into a coherent model. Describe relationships in words; an informal sketch is optional. A complete ER diagram is not required today.</w:t>
      </w:r>
    </w:p>
    <w:p>
      <w:pPr>
        <w:pStyle w:val="Normal"/>
        <w:rPr/>
      </w:pPr>
      <w:r>
        <w:rPr/>
        <w:t>For example: a member borrows an equipment item. If possible, suggest whether each side can participate once or many times, and whether participation is optional. Mark uncertain rules as questions.</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Modeling questions and assumptions</w:t>
      </w:r>
    </w:p>
    <w:p>
      <w:pPr>
        <w:pStyle w:val="Normal"/>
        <w:rPr/>
      </w:pPr>
      <w:r>
        <w:rPr/>
        <w:t>What might be difficult or ambiguous to model? Consider repeated events, history, optional relationships, or whether a fact belongs to an entity or an association. If nothing seems ambiguous yet, state an assumption and a case that could challenge it.</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Normal"/>
        <w:spacing w:lineRule="exact" w:line="240" w:before="0" w:after="120"/>
        <w:rPr/>
      </w:pPr>
      <w:r>
        <w:rPr>
          <w:sz w:val="28"/>
        </w:rPr>
        <w:t xml:space="preserve"> </w:t>
      </w:r>
    </w:p>
    <w:p>
      <w:pPr>
        <w:pStyle w:val="Heading2"/>
        <w:rPr/>
      </w:pPr>
      <w:r>
        <w:rPr/>
        <w:t>Before leaving class</w:t>
      </w:r>
    </w:p>
    <w:p>
      <w:pPr>
        <w:pStyle w:val="Normal"/>
        <w:widowControl/>
        <w:bidi w:val="0"/>
        <w:spacing w:lineRule="auto" w:line="252" w:before="0" w:after="120"/>
        <w:jc w:val="left"/>
        <w:rPr/>
      </w:pPr>
      <w:r>
        <w:rPr/>
        <w:t>Agree on the selected topic, summarize its purpose, and identify your most important open modeling question. Keep one shared group worksheet and make sure every group member can access it. Your topic should be settled today; individual modeling choices can develop as you learn more.</w:t>
      </w:r>
    </w:p>
    <w:sectPr>
      <w:footerReference w:type="even" r:id="rId2"/>
      <w:footerReference w:type="default" r:id="rId3"/>
      <w:footerReference w:type="first" r:id="rId4"/>
      <w:type w:val="nextPage"/>
      <w:pgSz w:w="12240" w:h="15840"/>
      <w:pgMar w:left="1008" w:right="1008" w:gutter="0" w:header="0" w:top="936" w:footer="432"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8"/>
      </w:rPr>
      <w:t xml:space="preserve">CSCI 340  |  Activity 5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8"/>
      </w:rPr>
      <w:t xml:space="preserve">CSCI 340  |  Activity 5  |  </w:t>
    </w: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120"/>
      <w:jc w:val="left"/>
    </w:pPr>
    <w:rPr>
      <w:rFonts w:ascii="Arial" w:hAnsi="Arial"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120"/>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ＭＳ ゴシック" w:cs="" w:asciiTheme="majorHAnsi" w:cstheme="majorBidi" w:eastAsiaTheme="majorEastAsia" w:hAnsiTheme="majorHAnsi"/>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color w:val="000000"/>
      <w:spacing w:val="5"/>
      <w:kern w:val="2"/>
      <w:sz w:val="44"/>
      <w:szCs w:val="52"/>
    </w:rPr>
  </w:style>
  <w:style w:type="paragraph" w:styleId="Subtitle">
    <w:name w:val="Subtitle"/>
    <w:basedOn w:val="Normal"/>
    <w:next w:val="Normal"/>
    <w:link w:val="SubtitleChar"/>
    <w:uiPriority w:val="11"/>
    <w:qFormat/>
    <w:rsid w:val="00fc693f"/>
    <w:pPr>
      <w:spacing w:before="0" w:after="120"/>
    </w:pPr>
    <w:rPr>
      <w:rFonts w:ascii="Calibri" w:hAnsi="Calibri" w:eastAsia="ＭＳ ゴシック" w:cs="" w:asciiTheme="majorHAnsi" w:cstheme="majorBidi" w:eastAsiaTheme="majorEastAsia" w:hAnsiTheme="majorHAnsi"/>
      <w:i/>
      <w:iCs/>
      <w:color w:val="000000"/>
      <w:spacing w:val="15"/>
      <w:sz w:val="2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Arial" w:hAnsi="Arial"/>
      <w:color w:val="000000"/>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Pages>
  <Words>533</Words>
  <Characters>2760</Characters>
  <CharactersWithSpaces>3323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CSCI 340</dc:creator>
  <dc:description>generated by python-docx</dc:description>
  <cp:keywords>database project brainstorming entities relationships</cp:keywords>
  <dc:language>en-US</dc:language>
  <cp:lastModifiedBy/>
  <dcterms:modified xsi:type="dcterms:W3CDTF">2026-10-08T10:15:34Z</dcterms:modified>
  <cp:revision>2</cp:revision>
  <dc:subject>CSCI 340 Activity 5</dc:subject>
  <dc:title>Database project brainstorming</dc:title>
</cp:coreProperties>
</file>

<file path=docProps/custom.xml><?xml version="1.0" encoding="utf-8"?>
<Properties xmlns="http://schemas.openxmlformats.org/officeDocument/2006/custom-properties" xmlns:vt="http://schemas.openxmlformats.org/officeDocument/2006/docPropsVTypes"/>
</file>