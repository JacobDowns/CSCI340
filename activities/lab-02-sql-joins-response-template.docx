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2 SQL joins response template</w:t>
      </w:r>
    </w:p>
    <w:p>
      <w:r>
        <w:t>CSCI 340  |  Video game platform</w:t>
      </w:r>
    </w:p>
    <w:p>
      <w:r>
        <w:rPr>
          <w:b/>
        </w:rPr>
        <w:t>Name:</w:t>
      </w:r>
      <w:r>
        <w:t xml:space="preserve"> [Your name]    </w:t>
      </w:r>
      <w:r>
        <w:rPr>
          <w:b/>
        </w:rPr>
        <w:t>Collaborators:</w:t>
      </w:r>
      <w:r>
        <w:t xml:space="preserve"> [Names or none]</w:t>
      </w:r>
    </w:p>
    <w:p>
      <w:r>
        <w:t xml:space="preserve">Practice selection and joins using players, games, and saves. </w:t>
      </w:r>
      <w:r>
        <w:rPr>
          <w:b/>
        </w:rPr>
        <w:t>This lab is graded for participation. You do not need to finish every question by the end of class. Submit as much as you complete.</w:t>
      </w:r>
    </w:p>
    <w:p>
      <w:pPr>
        <w:pStyle w:val="ListBullet"/>
      </w:pPr>
      <w:r>
        <w:t>You may work individually or in a group of two or three. Each student submits their own Word document with their own explanations in Canvas.</w:t>
      </w:r>
    </w:p>
    <w:p>
      <w:pPr>
        <w:pStyle w:val="ListBullet"/>
      </w:pPr>
      <w:r>
        <w:t>Replace the placeholders with your work. Paste query output as text or readable screenshots; the document can grow as you add answers. Keep the question numbers.</w:t>
      </w:r>
    </w:p>
    <w:p>
      <w:pPr>
        <w:pStyle w:val="ListBullet"/>
      </w:pPr>
      <w:r>
        <w:t>Use the lab page for the setup SQL and shared data. Keep those data unchanged. Use JOIN ... ON for joins; no aggregation or subqueries are needed. See Canvas for the due date.</w:t>
      </w:r>
    </w:p>
    <w:p>
      <w:hyperlink r:id="rId9">
        <w:r>
          <w:rPr>
            <w:color w:val="0563C1"/>
          </w:rPr>
          <w:t>Lab 2 instructions and setup data</w:t>
        </w:r>
      </w:hyperlink>
    </w:p>
    <w:p>
      <w:pPr>
        <w:pStyle w:val="Heading1"/>
      </w:pPr>
      <w:r>
        <w:t>1 Select the relevant saves</w:t>
      </w:r>
    </w:p>
    <w:p>
      <w:r>
        <w:t xml:space="preserve">Find saves belonging to </w:t>
      </w:r>
      <w:r>
        <w:rPr>
          <w:b/>
        </w:rPr>
        <w:t>player 2 with at least 50% completion</w:t>
      </w:r>
      <w:r>
        <w:t xml:space="preserve">. Return </w:t>
      </w:r>
      <w:r>
        <w:rPr>
          <w:rFonts w:ascii="DejaVu Sans Mono" w:hAnsi="DejaVu Sans Mono"/>
          <w:sz w:val="20"/>
        </w:rPr>
        <w:t>save_id</w:t>
      </w:r>
      <w:r>
        <w:t xml:space="preserve">, </w:t>
      </w:r>
      <w:r>
        <w:rPr>
          <w:rFonts w:ascii="DejaVu Sans Mono" w:hAnsi="DejaVu Sans Mono"/>
          <w:sz w:val="20"/>
        </w:rPr>
        <w:t>game_id</w:t>
      </w:r>
      <w:r>
        <w:t xml:space="preserve">, and </w:t>
      </w:r>
      <w:r>
        <w:rPr>
          <w:rFonts w:ascii="DejaVu Sans Mono" w:hAnsi="DejaVu Sans Mono"/>
          <w:sz w:val="20"/>
        </w:rPr>
        <w:t>completion_percent</w:t>
      </w:r>
      <w:r>
        <w:t>, ordered by save ID.</w:t>
      </w:r>
    </w:p>
    <w:p>
      <w:pPr>
        <w:keepNext/>
      </w:pPr>
      <w:r>
        <w:rPr>
          <w:b/>
        </w:rPr>
        <w:t>1a  Write and run the query. Include SQL and output.</w:t>
      </w:r>
    </w:p>
    <w:p>
      <w:pPr>
        <w:spacing w:after="240"/>
      </w:pPr>
      <w:r>
        <w:rPr>
          <w:rFonts w:ascii="DejaVu Sans Mono" w:hAnsi="DejaVu Sans Mono"/>
          <w:color w:val="595959"/>
          <w:sz w:val="20"/>
        </w:rPr>
        <w:t>[Paste your SQL here.]</w:t>
      </w:r>
    </w:p>
    <w:p>
      <w:pPr>
        <w:spacing w:after="240"/>
      </w:pPr>
      <w:r>
        <w:rPr>
          <w:i/>
          <w:color w:val="595959"/>
        </w:rPr>
        <w:t>[Paste query output or a screenshot here.]</w:t>
      </w:r>
    </w:p>
    <w:p>
      <w:pPr>
        <w:keepNext/>
      </w:pPr>
      <w:r>
        <w:rPr>
          <w:b/>
        </w:rPr>
        <w:t>1b  Explain why saves 3 and 7 are excluded even though both belong to player 2. What does the completion comparison produce for each?</w:t>
      </w:r>
    </w:p>
    <w:p>
      <w:pPr>
        <w:spacing w:after="240"/>
      </w:pPr>
      <w:r>
        <w:rPr>
          <w:i/>
          <w:color w:val="595959"/>
        </w:rPr>
        <w:t>[Type your response here.]</w:t>
      </w:r>
    </w:p>
    <w:p>
      <w:pPr>
        <w:keepNext/>
      </w:pPr>
      <w:r>
        <w:rPr>
          <w:b/>
        </w:rPr>
        <w:t>1c  Write a second selection query. Find saves for player 2 whose completion is either unknown or at least 80%. Return save_id, completion_percent, and slot_label, ordered by save_id. Use parentheses to group the alternatives. Include SQL and output.</w:t>
      </w:r>
    </w:p>
    <w:p>
      <w:pPr>
        <w:spacing w:after="240"/>
      </w:pPr>
      <w:r>
        <w:rPr>
          <w:rFonts w:ascii="DejaVu Sans Mono" w:hAnsi="DejaVu Sans Mono"/>
          <w:color w:val="595959"/>
          <w:sz w:val="20"/>
        </w:rPr>
        <w:t>[Paste your SQL here.]</w:t>
      </w:r>
    </w:p>
    <w:p>
      <w:pPr>
        <w:spacing w:after="240"/>
      </w:pPr>
      <w:r>
        <w:rPr>
          <w:i/>
          <w:color w:val="595959"/>
        </w:rPr>
        <w:t>[Paste query output or a screenshot here.]</w:t>
      </w:r>
    </w:p>
    <w:p>
      <w:pPr>
        <w:pStyle w:val="Heading1"/>
      </w:pPr>
      <w:r>
        <w:t>2 Put a game title on each save</w:t>
      </w:r>
    </w:p>
    <w:p>
      <w:r>
        <w:t xml:space="preserve">The platform wants to display </w:t>
      </w:r>
      <w:r>
        <w:rPr>
          <w:b/>
        </w:rPr>
        <w:t>all saves with at least 80% completion</w:t>
      </w:r>
      <w:r>
        <w:t xml:space="preserve">. Return </w:t>
      </w:r>
      <w:r>
        <w:rPr>
          <w:rFonts w:ascii="DejaVu Sans Mono" w:hAnsi="DejaVu Sans Mono"/>
          <w:sz w:val="20"/>
        </w:rPr>
        <w:t>save_id</w:t>
      </w:r>
      <w:r>
        <w:t xml:space="preserve">, </w:t>
      </w:r>
      <w:r>
        <w:rPr>
          <w:rFonts w:ascii="DejaVu Sans Mono" w:hAnsi="DejaVu Sans Mono"/>
          <w:sz w:val="20"/>
        </w:rPr>
        <w:t>title</w:t>
      </w:r>
      <w:r>
        <w:t xml:space="preserve">, </w:t>
      </w:r>
      <w:r>
        <w:rPr>
          <w:rFonts w:ascii="DejaVu Sans Mono" w:hAnsi="DejaVu Sans Mono"/>
          <w:sz w:val="20"/>
        </w:rPr>
        <w:t>saved_at</w:t>
      </w:r>
      <w:r>
        <w:t xml:space="preserve">, and </w:t>
      </w:r>
      <w:r>
        <w:rPr>
          <w:rFonts w:ascii="DejaVu Sans Mono" w:hAnsi="DejaVu Sans Mono"/>
          <w:sz w:val="20"/>
        </w:rPr>
        <w:t>completion_percent</w:t>
      </w:r>
      <w:r>
        <w:t>, ordered by save ID. Each result row should represent one save.</w:t>
      </w:r>
    </w:p>
    <w:p>
      <w:pPr>
        <w:keepNext/>
      </w:pPr>
      <w:r>
        <w:rPr>
          <w:b/>
        </w:rPr>
        <w:t>2a  Join saves to games and filter the result. Include SQL and output.</w:t>
      </w:r>
    </w:p>
    <w:p>
      <w:pPr>
        <w:spacing w:after="240"/>
      </w:pPr>
      <w:r>
        <w:rPr>
          <w:rFonts w:ascii="DejaVu Sans Mono" w:hAnsi="DejaVu Sans Mono"/>
          <w:color w:val="595959"/>
          <w:sz w:val="20"/>
        </w:rPr>
        <w:t>[Paste your SQL here.]</w:t>
      </w:r>
    </w:p>
    <w:p>
      <w:pPr>
        <w:spacing w:after="240"/>
      </w:pPr>
      <w:r>
        <w:rPr>
          <w:i/>
          <w:color w:val="595959"/>
        </w:rPr>
        <w:t>[Paste query output or a screenshot here.]</w:t>
      </w:r>
    </w:p>
    <w:p>
      <w:r>
        <w:br w:type="page"/>
      </w:r>
    </w:p>
    <w:p>
      <w:pPr>
        <w:pStyle w:val="Heading1"/>
      </w:pPr>
      <w:r>
        <w:t>3 Show who is playing which game</w:t>
      </w:r>
    </w:p>
    <w:p>
      <w:r>
        <w:t xml:space="preserve">Find </w:t>
      </w:r>
      <w:r>
        <w:rPr>
          <w:b/>
        </w:rPr>
        <w:t>saves with at least 50% completion for games made by Northline Studio</w:t>
      </w:r>
      <w:r>
        <w:t xml:space="preserve">. Return </w:t>
      </w:r>
      <w:r>
        <w:rPr>
          <w:rFonts w:ascii="DejaVu Sans Mono" w:hAnsi="DejaVu Sans Mono"/>
          <w:sz w:val="20"/>
        </w:rPr>
        <w:t>save_id</w:t>
      </w:r>
      <w:r>
        <w:t xml:space="preserve">, </w:t>
      </w:r>
      <w:r>
        <w:rPr>
          <w:rFonts w:ascii="DejaVu Sans Mono" w:hAnsi="DejaVu Sans Mono"/>
          <w:sz w:val="20"/>
        </w:rPr>
        <w:t>username</w:t>
      </w:r>
      <w:r>
        <w:t xml:space="preserve">, </w:t>
      </w:r>
      <w:r>
        <w:rPr>
          <w:rFonts w:ascii="DejaVu Sans Mono" w:hAnsi="DejaVu Sans Mono"/>
          <w:sz w:val="20"/>
        </w:rPr>
        <w:t>title</w:t>
      </w:r>
      <w:r>
        <w:t xml:space="preserve">, and </w:t>
      </w:r>
      <w:r>
        <w:rPr>
          <w:rFonts w:ascii="DejaVu Sans Mono" w:hAnsi="DejaVu Sans Mono"/>
          <w:sz w:val="20"/>
        </w:rPr>
        <w:t>completion_percent</w:t>
      </w:r>
      <w:r>
        <w:t>, ordered by save ID.</w:t>
      </w:r>
    </w:p>
    <w:p>
      <w:pPr>
        <w:keepNext/>
      </w:pPr>
      <w:r>
        <w:rPr>
          <w:b/>
        </w:rPr>
        <w:t>3a  Join all three tables and apply the conditions. Include SQL and output.</w:t>
      </w:r>
    </w:p>
    <w:p>
      <w:pPr>
        <w:spacing w:after="240"/>
      </w:pPr>
      <w:r>
        <w:rPr>
          <w:rFonts w:ascii="DejaVu Sans Mono" w:hAnsi="DejaVu Sans Mono"/>
          <w:color w:val="595959"/>
          <w:sz w:val="20"/>
        </w:rPr>
        <w:t>[Paste your SQL here.]</w:t>
      </w:r>
    </w:p>
    <w:p>
      <w:pPr>
        <w:spacing w:after="240"/>
      </w:pPr>
      <w:r>
        <w:rPr>
          <w:i/>
          <w:color w:val="595959"/>
        </w:rPr>
        <w:t>[Paste query output or a screenshot here.]</w:t>
      </w:r>
    </w:p>
    <w:p>
      <w:pPr>
        <w:pStyle w:val="Heading1"/>
      </w:pPr>
      <w:r>
        <w:t>4 List players not saves</w:t>
      </w:r>
    </w:p>
    <w:p>
      <w:r>
        <w:t xml:space="preserve">Which players have at least one save for </w:t>
      </w:r>
      <w:r>
        <w:rPr>
          <w:b/>
        </w:rPr>
        <w:t>Starfall Cartographers</w:t>
      </w:r>
      <w:r>
        <w:t xml:space="preserve"> (</w:t>
      </w:r>
      <w:r>
        <w:rPr>
          <w:rFonts w:ascii="DejaVu Sans Mono" w:hAnsi="DejaVu Sans Mono"/>
          <w:sz w:val="20"/>
        </w:rPr>
        <w:t>game_id = 1</w:t>
      </w:r>
      <w:r>
        <w:t xml:space="preserve">)? Include saves at any completion level. Return </w:t>
      </w:r>
      <w:r>
        <w:rPr>
          <w:rFonts w:ascii="DejaVu Sans Mono" w:hAnsi="DejaVu Sans Mono"/>
          <w:sz w:val="20"/>
        </w:rPr>
        <w:t>player_id</w:t>
      </w:r>
      <w:r>
        <w:t xml:space="preserve"> and </w:t>
      </w:r>
      <w:r>
        <w:rPr>
          <w:rFonts w:ascii="DejaVu Sans Mono" w:hAnsi="DejaVu Sans Mono"/>
          <w:sz w:val="20"/>
        </w:rPr>
        <w:t>username</w:t>
      </w:r>
      <w:r>
        <w:t xml:space="preserve">, </w:t>
      </w:r>
      <w:r>
        <w:rPr>
          <w:b/>
        </w:rPr>
        <w:t>once per player</w:t>
      </w:r>
      <w:r>
        <w:t>, ordered by player ID. Use a join to retrieve the username.</w:t>
      </w:r>
    </w:p>
    <w:p>
      <w:pPr>
        <w:keepNext/>
      </w:pPr>
      <w:r>
        <w:rPr>
          <w:b/>
        </w:rPr>
        <w:t>4a  Write and run the query. Include SQL and output.</w:t>
      </w:r>
    </w:p>
    <w:p>
      <w:pPr>
        <w:spacing w:after="240"/>
      </w:pPr>
      <w:r>
        <w:rPr>
          <w:rFonts w:ascii="DejaVu Sans Mono" w:hAnsi="DejaVu Sans Mono"/>
          <w:color w:val="595959"/>
          <w:sz w:val="20"/>
        </w:rPr>
        <w:t>[Paste your SQL here.]</w:t>
      </w:r>
    </w:p>
    <w:p>
      <w:pPr>
        <w:spacing w:after="240"/>
      </w:pPr>
      <w:r>
        <w:rPr>
          <w:i/>
          <w:color w:val="595959"/>
        </w:rPr>
        <w:t>[Paste query output or a screenshot here.]</w:t>
      </w:r>
    </w:p>
    <w:p>
      <w:pPr>
        <w:keepNext/>
      </w:pPr>
      <w:r>
        <w:rPr>
          <w:b/>
        </w:rPr>
        <w:t xml:space="preserve">4b  Identify the save IDs that would cause a player to appear more than once before duplicate removal. Explain why including </w:t>
      </w:r>
      <w:r>
        <w:rPr>
          <w:rFonts w:ascii="DejaVu Sans Mono" w:hAnsi="DejaVu Sans Mono"/>
          <w:b/>
          <w:sz w:val="20"/>
        </w:rPr>
        <w:t>save_id</w:t>
      </w:r>
      <w:r>
        <w:rPr>
          <w:b/>
        </w:rPr>
        <w:t xml:space="preserve"> in the selected columns would change that result.</w:t>
      </w:r>
    </w:p>
    <w:p>
      <w:pPr>
        <w:spacing w:after="240"/>
      </w:pPr>
      <w:r>
        <w:rPr>
          <w:i/>
          <w:color w:val="595959"/>
        </w:rPr>
        <w:t>[Type your response here.]</w:t>
      </w:r>
    </w:p>
    <w:p>
      <w:r>
        <w:br w:type="page"/>
      </w:r>
    </w:p>
    <w:p>
      <w:pPr>
        <w:pStyle w:val="Heading1"/>
      </w:pPr>
      <w:r>
        <w:t>5 Test a plausible but incorrect join</w:t>
      </w:r>
    </w:p>
    <w:p>
      <w:r>
        <w:rPr>
          <w:b/>
        </w:rPr>
        <w:t>Wanted:</w:t>
      </w:r>
      <w:r>
        <w:t xml:space="preserve"> Every save's ID and the title of the game it belongs to, ordered by save ID.</w:t>
      </w:r>
    </w:p>
    <w:p>
      <w:r>
        <w:t>This query runs successfully, but it connects the wrong attributes:</w:t>
      </w:r>
    </w:p>
    <w:p>
      <w:pPr>
        <w:spacing w:after="160"/>
      </w:pPr>
      <w:r>
        <w:rPr>
          <w:rFonts w:ascii="DejaVu Sans Mono" w:hAnsi="DejaVu Sans Mono"/>
          <w:sz w:val="20"/>
        </w:rPr>
        <w:t>SELECT s.save_id, g.title</w:t>
        <w:br/>
        <w:t>FROM save_file AS s</w:t>
        <w:br/>
        <w:t>JOIN video_game AS g</w:t>
        <w:br/>
        <w:t xml:space="preserve">    ON s.player_id = g.game_id</w:t>
        <w:br/>
        <w:t>ORDER BY s.save_id;</w:t>
      </w:r>
    </w:p>
    <w:p>
      <w:pPr>
        <w:keepNext/>
      </w:pPr>
      <w:r>
        <w:rPr>
          <w:b/>
        </w:rPr>
        <w:t>5a  Run the query and include its output. Identify one save with an incorrect game title; use the source tables to state the title it should have returned.</w:t>
      </w:r>
    </w:p>
    <w:p>
      <w:pPr>
        <w:spacing w:after="240"/>
      </w:pPr>
      <w:r>
        <w:rPr>
          <w:i/>
          <w:color w:val="595959"/>
        </w:rPr>
        <w:t>[Paste the incorrect query output here.]</w:t>
      </w:r>
    </w:p>
    <w:p>
      <w:pPr>
        <w:spacing w:after="240"/>
      </w:pPr>
      <w:r>
        <w:rPr>
          <w:i/>
          <w:color w:val="595959"/>
        </w:rPr>
        <w:t>[Identify a save ID, its incorrect title, and the correct title from the source tables.]</w:t>
      </w:r>
    </w:p>
    <w:p>
      <w:pPr>
        <w:keepNext/>
      </w:pPr>
      <w:r>
        <w:rPr>
          <w:b/>
        </w:rPr>
        <w:t>5b  Correct the query.</w:t>
      </w:r>
    </w:p>
    <w:p>
      <w:pPr>
        <w:spacing w:after="240"/>
      </w:pPr>
      <w:r>
        <w:rPr>
          <w:rFonts w:ascii="DejaVu Sans Mono" w:hAnsi="DejaVu Sans Mono"/>
          <w:color w:val="595959"/>
          <w:sz w:val="20"/>
        </w:rPr>
        <w:t>[Paste your corrected SQL here.]</w:t>
      </w:r>
    </w:p>
    <w:p>
      <w:pPr>
        <w:keepNext/>
      </w:pPr>
      <w:r>
        <w:rPr>
          <w:b/>
        </w:rPr>
        <w:t>5c  Both queries return eight rows on these data. Why is checking only the row count insufficient? Identify one save for which the incorrect query happens to return the correct title, and explain why it does.</w:t>
      </w:r>
    </w:p>
    <w:p>
      <w:pPr>
        <w:spacing w:after="240"/>
      </w:pPr>
      <w:r>
        <w:rPr>
          <w:i/>
          <w:color w:val="595959"/>
        </w:rPr>
        <w:t>[Type your response here.]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acobDowns.github.io/CSCI340/activities/week-03-query-reasoning-lab.html"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SQL joins response template</dc:title>
  <dc:subject>Participation responses for selection and joins</dc:subject>
  <dc:creator>CSCI 340</dc:creator>
  <cp:keywords/>
  <dc:description>generated by python-docx</dc:description>
  <cp:lastModifiedBy/>
  <cp:revision>1</cp:revision>
  <dcterms:created xsi:type="dcterms:W3CDTF">2013-12-23T23:15:00Z</dcterms:created>
  <dcterms:modified xsi:type="dcterms:W3CDTF">2013-12-23T23:15:00Z</dcterms:modified>
  <cp:category/>
</cp:coreProperties>
</file>